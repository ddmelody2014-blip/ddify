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2304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IFUNANYA ESTHER CHIBUZOR</w:t>
            </w:r>
          </w:p>
          <w:p>
            <w:pPr>
              <w:jc w:val="center"/>
            </w:pPr>
            <w:r>
              <w:rPr>
                <w:b/>
                <w:color w:val="DCE6EE"/>
                <w:sz w:val="18"/>
              </w:rPr>
              <w:t>AI CONTENT CREATOR  •  DIGITAL CREATIVE  •  CONTENT &amp; CREATIVE TECHNOLOGY</w:t>
            </w:r>
          </w:p>
          <w:p>
            <w:pPr>
              <w:jc w:val="center"/>
            </w:pPr>
            <w:r>
              <w:rPr>
                <w:color w:val="FFFFFF"/>
                <w:sz w:val="17"/>
              </w:rPr>
              <w:t>Abuja, Nigeria | Imo State   •   07067413461 / 07017081251   •   ifyesther2014@gmail.com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240"/>
            <w:shd w:fill="F2F6F8"/>
            <w:tcBorders>
              <w:right w:val="single" w:sz="6" w:color="D7E0E6"/>
            </w:tcBorders>
          </w:tcPr>
          <w:p/>
          <w:p>
            <w:pPr>
              <w:spacing w:before="120" w:after="60"/>
            </w:pPr>
            <w:r>
              <w:rPr>
                <w:b/>
                <w:color w:val="123047"/>
                <w:sz w:val="20"/>
              </w:rPr>
              <w:t>ABOUT ME</w:t>
            </w:r>
          </w:p>
          <w:p>
            <w:r>
              <w:t>Creative and detail-oriented Economics graduate with practical experience in administration, cashiering, equipment handling, online product information, sales and digital content creation. I enjoy using AI and creative technology to turn ideas into engaging content.</w:t>
            </w:r>
          </w:p>
          <w:p>
            <w:pPr>
              <w:spacing w:before="120" w:after="60"/>
            </w:pPr>
            <w:r>
              <w:rPr>
                <w:b/>
                <w:color w:val="123047"/>
                <w:sz w:val="20"/>
              </w:rPr>
              <w:t>CORE SKILLS</w:t>
            </w:r>
          </w:p>
          <w:p>
            <w:pPr>
              <w:pStyle w:val="ListBullet"/>
              <w:spacing w:after="20"/>
              <w:ind w:left="173"/>
            </w:pPr>
            <w:r>
              <w:t>AI Content Creation</w:t>
            </w:r>
          </w:p>
          <w:p>
            <w:pPr>
              <w:pStyle w:val="ListBullet"/>
              <w:spacing w:after="20"/>
              <w:ind w:left="173"/>
            </w:pPr>
            <w:r>
              <w:t>Prompt Writing</w:t>
            </w:r>
          </w:p>
          <w:p>
            <w:pPr>
              <w:pStyle w:val="ListBullet"/>
              <w:spacing w:after="20"/>
              <w:ind w:left="173"/>
            </w:pPr>
            <w:r>
              <w:t>Video Editing</w:t>
            </w:r>
          </w:p>
          <w:p>
            <w:pPr>
              <w:pStyle w:val="ListBullet"/>
              <w:spacing w:after="20"/>
              <w:ind w:left="173"/>
            </w:pPr>
            <w:r>
              <w:t>Graphic &amp; Flyer Design</w:t>
            </w:r>
          </w:p>
          <w:p>
            <w:pPr>
              <w:pStyle w:val="ListBullet"/>
              <w:spacing w:after="20"/>
              <w:ind w:left="173"/>
            </w:pPr>
            <w:r>
              <w:t>Copywriting</w:t>
            </w:r>
          </w:p>
          <w:p>
            <w:pPr>
              <w:pStyle w:val="ListBullet"/>
              <w:spacing w:after="20"/>
              <w:ind w:left="173"/>
            </w:pPr>
            <w:r>
              <w:t>Voice-Over</w:t>
            </w:r>
          </w:p>
          <w:p>
            <w:pPr>
              <w:pStyle w:val="ListBullet"/>
              <w:spacing w:after="20"/>
              <w:ind w:left="173"/>
            </w:pPr>
            <w:r>
              <w:t>Digital Storytelling</w:t>
            </w:r>
          </w:p>
          <w:p>
            <w:pPr>
              <w:pStyle w:val="ListBullet"/>
              <w:spacing w:after="20"/>
              <w:ind w:left="173"/>
            </w:pPr>
            <w:r>
              <w:t>Online Product Information</w:t>
            </w:r>
          </w:p>
          <w:p>
            <w:pPr>
              <w:pStyle w:val="ListBullet"/>
              <w:spacing w:after="20"/>
              <w:ind w:left="173"/>
            </w:pPr>
            <w:r>
              <w:t>Administrative Support</w:t>
            </w:r>
          </w:p>
          <w:p>
            <w:pPr>
              <w:pStyle w:val="ListBullet"/>
              <w:spacing w:after="20"/>
              <w:ind w:left="173"/>
            </w:pPr>
            <w:r>
              <w:t>Cashiering</w:t>
            </w:r>
          </w:p>
          <w:p>
            <w:pPr>
              <w:pStyle w:val="ListBullet"/>
              <w:spacing w:after="20"/>
              <w:ind w:left="173"/>
            </w:pPr>
            <w:r>
              <w:t>Customer Service</w:t>
            </w:r>
          </w:p>
          <w:p>
            <w:pPr>
              <w:spacing w:before="120" w:after="60"/>
            </w:pPr>
            <w:r>
              <w:rPr>
                <w:b/>
                <w:color w:val="123047"/>
                <w:sz w:val="20"/>
              </w:rPr>
              <w:t>TOOLS</w:t>
            </w:r>
          </w:p>
          <w:p>
            <w:pPr>
              <w:pStyle w:val="ListBullet"/>
              <w:spacing w:after="20"/>
              <w:ind w:left="173"/>
            </w:pPr>
            <w:r>
              <w:t>ChatGPT</w:t>
            </w:r>
          </w:p>
          <w:p>
            <w:pPr>
              <w:pStyle w:val="ListBullet"/>
              <w:spacing w:after="20"/>
              <w:ind w:left="173"/>
            </w:pPr>
            <w:r>
              <w:t>Google Gemini</w:t>
            </w:r>
          </w:p>
          <w:p>
            <w:pPr>
              <w:pStyle w:val="ListBullet"/>
              <w:spacing w:after="20"/>
              <w:ind w:left="173"/>
            </w:pPr>
            <w:r>
              <w:t>Google Flow</w:t>
            </w:r>
          </w:p>
          <w:p>
            <w:pPr>
              <w:pStyle w:val="ListBullet"/>
              <w:spacing w:after="20"/>
              <w:ind w:left="173"/>
            </w:pPr>
            <w:r>
              <w:t>Suno</w:t>
            </w:r>
          </w:p>
          <w:p>
            <w:pPr>
              <w:pStyle w:val="ListBullet"/>
              <w:spacing w:after="20"/>
              <w:ind w:left="173"/>
            </w:pPr>
            <w:r>
              <w:t>Flow Music</w:t>
            </w:r>
          </w:p>
          <w:p>
            <w:pPr>
              <w:pStyle w:val="ListBullet"/>
              <w:spacing w:after="20"/>
              <w:ind w:left="173"/>
            </w:pPr>
            <w:r>
              <w:t>InVideo</w:t>
            </w:r>
          </w:p>
          <w:p>
            <w:pPr>
              <w:pStyle w:val="ListBullet"/>
              <w:spacing w:after="20"/>
              <w:ind w:left="173"/>
            </w:pPr>
            <w:r>
              <w:t>Canva</w:t>
            </w:r>
          </w:p>
          <w:p>
            <w:pPr>
              <w:pStyle w:val="ListBullet"/>
              <w:spacing w:after="20"/>
              <w:ind w:left="173"/>
            </w:pPr>
            <w:r>
              <w:t>CapCut</w:t>
            </w:r>
          </w:p>
          <w:p>
            <w:pPr>
              <w:pStyle w:val="ListBullet"/>
              <w:spacing w:after="20"/>
              <w:ind w:left="173"/>
            </w:pPr>
            <w:r>
              <w:t>GitHub</w:t>
            </w:r>
          </w:p>
          <w:p>
            <w:pPr>
              <w:spacing w:before="120" w:after="60"/>
            </w:pPr>
            <w:r>
              <w:rPr>
                <w:b/>
                <w:color w:val="123047"/>
                <w:sz w:val="20"/>
              </w:rPr>
              <w:t>EDUCATION</w:t>
            </w:r>
          </w:p>
          <w:p>
            <w:r>
              <w:rPr>
                <w:b/>
              </w:rPr>
              <w:t>National Open University of Nigeria (NOUN)</w:t>
            </w:r>
          </w:p>
          <w:p>
            <w:r>
              <w:t>B.Sc. Economics | 2018–2021</w:t>
            </w:r>
          </w:p>
          <w:p>
            <w:pPr>
              <w:spacing w:before="120" w:after="60"/>
            </w:pPr>
            <w:r>
              <w:rPr>
                <w:b/>
                <w:color w:val="123047"/>
                <w:sz w:val="20"/>
              </w:rPr>
              <w:t>TRAINING</w:t>
            </w:r>
          </w:p>
          <w:p>
            <w:pPr>
              <w:pStyle w:val="ListBullet"/>
              <w:spacing w:after="20"/>
              <w:ind w:left="173"/>
            </w:pPr>
            <w:r>
              <w:t>Watchman Music Institute — Vocal Music Certificate, Merit</w:t>
            </w:r>
          </w:p>
          <w:p>
            <w:pPr>
              <w:pStyle w:val="ListBullet"/>
              <w:spacing w:after="20"/>
              <w:ind w:left="173"/>
            </w:pPr>
            <w:r>
              <w:t>SWIAAK Academy — AI Bootcamp / AI Mentorship</w:t>
            </w:r>
          </w:p>
          <w:p>
            <w:pPr>
              <w:pStyle w:val="ListBullet"/>
              <w:spacing w:after="20"/>
              <w:ind w:left="173"/>
            </w:pPr>
            <w:r>
              <w:t>Breaking Bars 3.0 — AI, Data Analysis &amp; Software Engineering</w:t>
            </w:r>
          </w:p>
          <w:p>
            <w:pPr>
              <w:pStyle w:val="ListBullet"/>
              <w:spacing w:after="20"/>
              <w:ind w:left="173"/>
            </w:pPr>
            <w:r>
              <w:t>Ihunanya Chukwu AI Masterclass — AI Training &amp; Practical Applications</w:t>
            </w:r>
          </w:p>
          <w:p>
            <w:pPr>
              <w:pStyle w:val="ListBullet"/>
              <w:spacing w:after="20"/>
              <w:ind w:left="173"/>
            </w:pPr>
            <w:r>
              <w:t>Computer Training Certificate</w:t>
            </w:r>
          </w:p>
          <w:p>
            <w:pPr>
              <w:pStyle w:val="ListBullet"/>
              <w:spacing w:after="20"/>
              <w:ind w:left="173"/>
            </w:pPr>
            <w:r>
              <w:t>Fashion Design &amp; Sewing Training</w:t>
            </w:r>
          </w:p>
          <w:p>
            <w:pPr>
              <w:spacing w:before="120" w:after="60"/>
            </w:pPr>
            <w:r>
              <w:rPr>
                <w:b/>
                <w:color w:val="123047"/>
                <w:sz w:val="20"/>
              </w:rPr>
              <w:t>CREATIVE ACTIVITY</w:t>
            </w:r>
          </w:p>
          <w:p>
            <w:r>
              <w:rPr>
                <w:b/>
              </w:rPr>
              <w:t>Church Choir / Chorister</w:t>
            </w:r>
          </w:p>
          <w:p>
            <w:r>
              <w:t>Active choir member, participating in rehearsals and musical performances.</w:t>
            </w:r>
          </w:p>
        </w:tc>
        <w:tc>
          <w:tcPr>
            <w:tcW w:type="dxa" w:w="7704"/>
          </w:tcPr>
          <w:p/>
          <w:p>
            <w:pPr>
              <w:spacing w:before="120" w:after="60"/>
            </w:pPr>
            <w:r>
              <w:rPr>
                <w:b/>
                <w:color w:val="123047"/>
                <w:sz w:val="20"/>
              </w:rPr>
              <w:t>PROFESSIONAL PROFILE</w:t>
            </w:r>
          </w:p>
          <w:p>
            <w:r>
              <w:t>I combine practical work experience with growing expertise in AI and digital creativity. My background includes administrative and cashiering responsibilities, online product and inventory-related work, sales, and active YouTube content creation. I am currently expanding my knowledge in Artificial Intelligence, Data Analysis and Software Engineering.</w:t>
            </w:r>
          </w:p>
          <w:p>
            <w:pPr>
              <w:spacing w:before="120" w:after="60"/>
            </w:pPr>
            <w:r>
              <w:rPr>
                <w:b/>
                <w:color w:val="123047"/>
                <w:sz w:val="20"/>
              </w:rPr>
              <w:t>EXPERIENCE</w:t>
            </w:r>
          </w:p>
          <w:p>
            <w:pPr>
              <w:spacing w:before="100"/>
            </w:pPr>
            <w:r>
              <w:rPr>
                <w:b/>
                <w:color w:val="123047"/>
                <w:sz w:val="20"/>
              </w:rPr>
              <w:t>PRO LIGHT PROJECTOR COMPANY</w:t>
            </w:r>
          </w:p>
          <w:p>
            <w:pPr>
              <w:spacing w:after="40"/>
            </w:pPr>
            <w:r>
              <w:rPr>
                <w:i/>
                <w:color w:val="646464"/>
                <w:sz w:val="17"/>
              </w:rPr>
              <w:t>Secretary &amp; Cashier | 2021–2023</w:t>
            </w:r>
          </w:p>
          <w:p>
            <w:pPr>
              <w:pStyle w:val="ListBullet"/>
              <w:spacing w:after="20"/>
              <w:ind w:left="173"/>
            </w:pPr>
            <w:r>
              <w:t>Recorded and maintained information about projectors and customer items.</w:t>
            </w:r>
          </w:p>
          <w:p>
            <w:pPr>
              <w:pStyle w:val="ListBullet"/>
              <w:spacing w:after="20"/>
              <w:ind w:left="173"/>
            </w:pPr>
            <w:r>
              <w:t>Received projectors and carried out test runs to confirm they were functioning properly.</w:t>
            </w:r>
          </w:p>
          <w:p>
            <w:pPr>
              <w:pStyle w:val="ListBullet"/>
              <w:spacing w:after="20"/>
              <w:ind w:left="173"/>
            </w:pPr>
            <w:r>
              <w:t>Cleaned and prepared projectors and kept customers' items safely.</w:t>
            </w:r>
          </w:p>
          <w:p>
            <w:pPr>
              <w:pStyle w:val="ListBullet"/>
              <w:spacing w:after="20"/>
              <w:ind w:left="173"/>
            </w:pPr>
            <w:r>
              <w:t>Maintained customer and projector records and handled cashiering duties.</w:t>
            </w:r>
          </w:p>
          <w:p>
            <w:pPr>
              <w:pStyle w:val="ListBullet"/>
              <w:spacing w:after="20"/>
              <w:ind w:left="173"/>
            </w:pPr>
            <w:r>
              <w:t>Supported daily office operations and equipment organization.</w:t>
            </w:r>
          </w:p>
          <w:p>
            <w:pPr>
              <w:spacing w:before="100"/>
            </w:pPr>
            <w:r>
              <w:rPr>
                <w:b/>
                <w:color w:val="123047"/>
                <w:sz w:val="20"/>
              </w:rPr>
              <w:t>THE BEZALEELIAN</w:t>
            </w:r>
          </w:p>
          <w:p>
            <w:pPr>
              <w:spacing w:after="40"/>
            </w:pPr>
            <w:r>
              <w:rPr>
                <w:i/>
                <w:color w:val="646464"/>
                <w:sz w:val="17"/>
              </w:rPr>
              <w:t>Online Product Information &amp; Inventory Support | 2016–2017</w:t>
            </w:r>
          </w:p>
          <w:p>
            <w:pPr>
              <w:pStyle w:val="ListBullet"/>
              <w:spacing w:after="20"/>
              <w:ind w:left="173"/>
            </w:pPr>
            <w:r>
              <w:t>Organized product information for items listed online.</w:t>
            </w:r>
          </w:p>
          <w:p>
            <w:pPr>
              <w:pStyle w:val="ListBullet"/>
              <w:spacing w:after="20"/>
              <w:ind w:left="173"/>
            </w:pPr>
            <w:r>
              <w:t>Labelled clients' products with accurate information about functions and features.</w:t>
            </w:r>
          </w:p>
          <w:p>
            <w:pPr>
              <w:pStyle w:val="ListBullet"/>
              <w:spacing w:after="20"/>
              <w:ind w:left="173"/>
            </w:pPr>
            <w:r>
              <w:t>Documented product details, including functionality and durability.</w:t>
            </w:r>
          </w:p>
          <w:p>
            <w:pPr>
              <w:pStyle w:val="ListBullet"/>
              <w:spacing w:after="20"/>
              <w:ind w:left="173"/>
            </w:pPr>
            <w:r>
              <w:t>Helped keep product information organized and clearly presented.</w:t>
            </w:r>
          </w:p>
          <w:p>
            <w:pPr>
              <w:spacing w:before="100"/>
            </w:pPr>
            <w:r>
              <w:rPr>
                <w:b/>
                <w:color w:val="123047"/>
                <w:sz w:val="20"/>
              </w:rPr>
              <w:t>THRIFT CLOTHING SALES &amp; SORTING</w:t>
            </w:r>
          </w:p>
          <w:p>
            <w:pPr>
              <w:spacing w:after="40"/>
            </w:pPr>
            <w:r>
              <w:rPr>
                <w:i/>
                <w:color w:val="646464"/>
                <w:sz w:val="17"/>
              </w:rPr>
              <w:t>Sales &amp; Stock Support</w:t>
            </w:r>
          </w:p>
          <w:p>
            <w:pPr>
              <w:pStyle w:val="ListBullet"/>
              <w:spacing w:after="20"/>
              <w:ind w:left="173"/>
            </w:pPr>
            <w:r>
              <w:t>Sorted and organized thrift clothing for sale.</w:t>
            </w:r>
          </w:p>
          <w:p>
            <w:pPr>
              <w:pStyle w:val="ListBullet"/>
              <w:spacing w:after="20"/>
              <w:ind w:left="173"/>
            </w:pPr>
            <w:r>
              <w:t>Prepared clothing items and assisted customers with selections.</w:t>
            </w:r>
          </w:p>
          <w:p>
            <w:pPr>
              <w:pStyle w:val="ListBullet"/>
              <w:spacing w:after="20"/>
              <w:ind w:left="173"/>
            </w:pPr>
            <w:r>
              <w:t>Organized clothing stock for easy identification and sale.</w:t>
            </w:r>
          </w:p>
          <w:p>
            <w:pPr>
              <w:spacing w:before="120" w:after="60"/>
            </w:pPr>
            <w:r>
              <w:rPr>
                <w:b/>
                <w:color w:val="123047"/>
                <w:sz w:val="20"/>
              </w:rPr>
              <w:t>FEATURED DIGITAL PROJECT</w:t>
            </w:r>
          </w:p>
          <w:p>
            <w:r>
              <w:rPr>
                <w:b/>
                <w:color w:val="123047"/>
                <w:sz w:val="22"/>
              </w:rPr>
              <w:t>@Risingstarskids</w:t>
            </w:r>
          </w:p>
          <w:p>
            <w:r>
              <w:rPr>
                <w:i/>
                <w:sz w:val="17"/>
              </w:rPr>
              <w:t>YouTube Content Creator &amp; Video Producer | Currently Active</w:t>
            </w:r>
          </w:p>
          <w:p>
            <w:pPr>
              <w:pStyle w:val="ListBullet"/>
              <w:spacing w:after="20"/>
              <w:ind w:left="173"/>
            </w:pPr>
            <w:r>
              <w:t>Create and publish original children's digital content.</w:t>
            </w:r>
          </w:p>
          <w:p>
            <w:pPr>
              <w:pStyle w:val="ListBullet"/>
              <w:spacing w:after="20"/>
              <w:ind w:left="173"/>
            </w:pPr>
            <w:r>
              <w:t>Develop creative concepts, stories, lyrics and visual ideas.</w:t>
            </w:r>
          </w:p>
          <w:p>
            <w:pPr>
              <w:pStyle w:val="ListBullet"/>
              <w:spacing w:after="20"/>
              <w:ind w:left="173"/>
            </w:pPr>
            <w:r>
              <w:t>Use AI tools to create characters, images, videos, music and creative assets.</w:t>
            </w:r>
          </w:p>
          <w:p>
            <w:pPr>
              <w:pStyle w:val="ListBullet"/>
              <w:spacing w:after="20"/>
              <w:ind w:left="173"/>
            </w:pPr>
            <w:r>
              <w:t>Edit videos and prepare titles, descriptions and other publishing materials.</w:t>
            </w:r>
          </w:p>
          <w:p>
            <w:pPr>
              <w:pStyle w:val="ListBullet"/>
              <w:spacing w:after="20"/>
              <w:ind w:left="173"/>
            </w:pPr>
            <w:r>
              <w:t>Manage projects from idea development through publishing.</w:t>
            </w:r>
          </w:p>
          <w:p>
            <w:pPr>
              <w:spacing w:before="120" w:after="60"/>
            </w:pPr>
            <w:r>
              <w:rPr>
                <w:b/>
                <w:color w:val="123047"/>
                <w:sz w:val="20"/>
              </w:rPr>
              <w:t>PROFESSIONAL STRENGTHS</w:t>
            </w:r>
          </w:p>
          <w:p>
            <w:r>
              <w:t>Creativity  •  Attention to Detail  •  Communication  •  Organization  •  Adaptability  •  Teamwork  •  Problem-Solving  •  Continuous Learning</w:t>
            </w:r>
          </w:p>
          <w:p>
            <w:pPr>
              <w:spacing w:before="120" w:after="60"/>
            </w:pPr>
            <w:r>
              <w:rPr>
                <w:b/>
                <w:color w:val="123047"/>
                <w:sz w:val="20"/>
              </w:rPr>
              <w:t>REFERENCES</w:t>
            </w:r>
          </w:p>
          <w:p>
            <w:r>
              <w:t>Available upon request</w:t>
            </w:r>
          </w:p>
        </w:tc>
      </w:tr>
    </w:tbl>
    <w:p>
      <w:pPr>
        <w:jc w:val="center"/>
      </w:pPr>
      <w:r>
        <w:rPr>
          <w:color w:val="787878"/>
          <w:sz w:val="15"/>
        </w:rPr>
        <w:t>PERSONAL PORTFOLIO CV • IFUNANYA ESTHER CHIBUZOR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2D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